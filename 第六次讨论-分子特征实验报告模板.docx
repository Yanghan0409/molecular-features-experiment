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19D2" w14:textId="77777777" w:rsidR="00347335" w:rsidRDefault="00000000">
      <w:pPr>
        <w:pStyle w:val="aa"/>
        <w:rPr>
          <w:lang w:eastAsia="zh-CN"/>
        </w:rPr>
      </w:pPr>
      <w:r>
        <w:rPr>
          <w:lang w:eastAsia="zh-CN"/>
        </w:rPr>
        <w:t>第六次讨论基础实验报告</w:t>
      </w:r>
    </w:p>
    <w:p w14:paraId="75F17CC8" w14:textId="77777777" w:rsidR="00347335" w:rsidRDefault="00000000">
      <w:r>
        <w:t>用</w:t>
      </w:r>
      <w:r>
        <w:t xml:space="preserve"> </w:t>
      </w:r>
      <w:proofErr w:type="spellStart"/>
      <w:r>
        <w:t>RDKit</w:t>
      </w:r>
      <w:proofErr w:type="spellEnd"/>
      <w:r>
        <w:t xml:space="preserve"> </w:t>
      </w:r>
      <w:r>
        <w:t>把</w:t>
      </w:r>
      <w:r>
        <w:t xml:space="preserve"> SMILES </w:t>
      </w:r>
      <w:r>
        <w:t>转成分子特征</w:t>
      </w:r>
    </w:p>
    <w:p w14:paraId="4C4CE949" w14:textId="69C321DA" w:rsidR="00347335" w:rsidRDefault="00000000">
      <w:proofErr w:type="spellStart"/>
      <w:r>
        <w:t>姓名</w:t>
      </w:r>
      <w:proofErr w:type="spellEnd"/>
      <w:r>
        <w:t>：</w:t>
      </w:r>
      <w:r>
        <w:t>_</w:t>
      </w:r>
      <w:r w:rsidR="00C04A86">
        <w:rPr>
          <w:rFonts w:hint="eastAsia"/>
          <w:lang w:eastAsia="zh-CN"/>
        </w:rPr>
        <w:t>杨涵</w:t>
      </w:r>
      <w:r>
        <w:t xml:space="preserve">_____    </w:t>
      </w:r>
      <w:r>
        <w:t>日期：</w:t>
      </w:r>
      <w:r>
        <w:t>__</w:t>
      </w:r>
      <w:r w:rsidR="00C04A86">
        <w:rPr>
          <w:rFonts w:hint="eastAsia"/>
          <w:lang w:eastAsia="zh-CN"/>
        </w:rPr>
        <w:t>2026.10.27</w:t>
      </w:r>
      <w:r>
        <w:t>____</w:t>
      </w:r>
    </w:p>
    <w:p w14:paraId="3D9E6D43" w14:textId="77777777" w:rsidR="00347335" w:rsidRDefault="00000000">
      <w:pPr>
        <w:rPr>
          <w:lang w:eastAsia="zh-CN"/>
        </w:rPr>
      </w:pPr>
      <w:r>
        <w:t>目标：认识</w:t>
      </w:r>
      <w:r>
        <w:t xml:space="preserve"> SMILES</w:t>
      </w:r>
      <w:r>
        <w:t>，</w:t>
      </w:r>
      <w:proofErr w:type="spellStart"/>
      <w:r>
        <w:t>完成读取分子、画结构图、计算描述符和生成指纹</w:t>
      </w:r>
      <w:proofErr w:type="spellEnd"/>
      <w:r>
        <w:t>。</w:t>
      </w:r>
      <w:r>
        <w:rPr>
          <w:lang w:eastAsia="zh-CN"/>
        </w:rPr>
        <w:t>预计用一个下午完成，建议约</w:t>
      </w:r>
      <w:r>
        <w:rPr>
          <w:lang w:eastAsia="zh-CN"/>
        </w:rPr>
        <w:t xml:space="preserve"> 3 </w:t>
      </w:r>
      <w:r>
        <w:rPr>
          <w:lang w:eastAsia="zh-CN"/>
        </w:rPr>
        <w:t>小时；可使用</w:t>
      </w:r>
      <w:r>
        <w:rPr>
          <w:lang w:eastAsia="zh-CN"/>
        </w:rPr>
        <w:t xml:space="preserve"> AI </w:t>
      </w:r>
      <w:r>
        <w:rPr>
          <w:lang w:eastAsia="zh-CN"/>
        </w:rPr>
        <w:t>辅助，按实际结果填写。</w:t>
      </w:r>
    </w:p>
    <w:p w14:paraId="01D271B8" w14:textId="77777777" w:rsidR="00347335" w:rsidRDefault="00000000">
      <w:pPr>
        <w:rPr>
          <w:lang w:eastAsia="zh-CN"/>
        </w:rPr>
      </w:pPr>
      <w:r>
        <w:rPr>
          <w:lang w:eastAsia="zh-CN"/>
        </w:rPr>
        <w:t>请提前准备好可用环境；可使用组织者提供的示例代码。</w:t>
      </w:r>
    </w:p>
    <w:p w14:paraId="0161532C" w14:textId="6B79818E" w:rsidR="00347335" w:rsidRDefault="00000000">
      <w:pPr>
        <w:rPr>
          <w:lang w:eastAsia="zh-CN"/>
        </w:rPr>
      </w:pPr>
      <w:r>
        <w:rPr>
          <w:lang w:eastAsia="zh-CN"/>
        </w:rPr>
        <w:t>使用环境或平台：</w:t>
      </w:r>
      <w:r w:rsidR="00904366" w:rsidRPr="00904366">
        <w:rPr>
          <w:u w:val="single"/>
          <w:lang w:eastAsia="zh-CN"/>
        </w:rPr>
        <w:t xml:space="preserve">Python 3.14 + pip </w:t>
      </w:r>
      <w:r w:rsidR="00904366" w:rsidRPr="00904366">
        <w:rPr>
          <w:u w:val="single"/>
          <w:lang w:eastAsia="zh-CN"/>
        </w:rPr>
        <w:t>安装的</w:t>
      </w:r>
      <w:r w:rsidR="00904366" w:rsidRPr="00904366">
        <w:rPr>
          <w:u w:val="single"/>
          <w:lang w:eastAsia="zh-CN"/>
        </w:rPr>
        <w:t xml:space="preserve"> </w:t>
      </w:r>
      <w:proofErr w:type="spellStart"/>
      <w:r w:rsidR="00904366" w:rsidRPr="00904366">
        <w:rPr>
          <w:u w:val="single"/>
          <w:lang w:eastAsia="zh-CN"/>
        </w:rPr>
        <w:t>rdkit</w:t>
      </w:r>
      <w:proofErr w:type="spellEnd"/>
      <w:r w:rsidR="00904366" w:rsidRPr="00904366">
        <w:rPr>
          <w:u w:val="single"/>
          <w:lang w:eastAsia="zh-CN"/>
        </w:rPr>
        <w:t>包</w:t>
      </w: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RDKit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版本：</w:t>
      </w:r>
      <w:r w:rsidR="00904366" w:rsidRPr="00904366">
        <w:rPr>
          <w:u w:val="single"/>
          <w:lang w:eastAsia="zh-CN"/>
        </w:rPr>
        <w:t>2026.9.1</w:t>
      </w:r>
    </w:p>
    <w:p w14:paraId="0DC082BA" w14:textId="77777777" w:rsidR="00347335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>任务一</w:t>
      </w:r>
      <w:r>
        <w:rPr>
          <w:lang w:eastAsia="zh-CN"/>
        </w:rPr>
        <w:t xml:space="preserve">  </w:t>
      </w:r>
      <w:r>
        <w:rPr>
          <w:lang w:eastAsia="zh-CN"/>
        </w:rPr>
        <w:t>从</w:t>
      </w:r>
      <w:proofErr w:type="gramEnd"/>
      <w:r>
        <w:rPr>
          <w:lang w:eastAsia="zh-CN"/>
        </w:rPr>
        <w:t xml:space="preserve"> SMILES </w:t>
      </w:r>
      <w:r>
        <w:rPr>
          <w:lang w:eastAsia="zh-CN"/>
        </w:rPr>
        <w:t>生成结构图</w:t>
      </w:r>
    </w:p>
    <w:p w14:paraId="2D63C579" w14:textId="77777777" w:rsidR="00347335" w:rsidRDefault="00000000">
      <w:pPr>
        <w:rPr>
          <w:lang w:eastAsia="zh-CN"/>
        </w:rPr>
      </w:pPr>
      <w:r>
        <w:rPr>
          <w:lang w:eastAsia="zh-CN"/>
        </w:rPr>
        <w:t>小问题：</w:t>
      </w:r>
      <w:r>
        <w:rPr>
          <w:lang w:eastAsia="zh-CN"/>
        </w:rPr>
        <w:t xml:space="preserve">SMILES </w:t>
      </w:r>
      <w:r>
        <w:rPr>
          <w:lang w:eastAsia="zh-CN"/>
        </w:rPr>
        <w:t>是什么？</w:t>
      </w:r>
      <w:proofErr w:type="spellStart"/>
      <w:r>
        <w:rPr>
          <w:lang w:eastAsia="zh-CN"/>
        </w:rPr>
        <w:t>RDKit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在本次实验中帮你做什么？用自己的话回答两三句。</w:t>
      </w:r>
    </w:p>
    <w:p w14:paraId="679B8A9A" w14:textId="77777777" w:rsidR="00347335" w:rsidRDefault="00000000">
      <w:pPr>
        <w:rPr>
          <w:lang w:eastAsia="zh-CN"/>
        </w:rPr>
      </w:pPr>
      <w:r>
        <w:rPr>
          <w:lang w:eastAsia="zh-CN"/>
        </w:rPr>
        <w:t>我的回答</w:t>
      </w:r>
    </w:p>
    <w:p w14:paraId="55212B95" w14:textId="5D7B1522" w:rsidR="00347335" w:rsidRPr="005F28BC" w:rsidRDefault="005F28BC" w:rsidP="0063055F">
      <w:pPr>
        <w:jc w:val="both"/>
        <w:rPr>
          <w:u w:val="single"/>
          <w:lang w:eastAsia="zh-CN"/>
        </w:rPr>
      </w:pPr>
      <w:r w:rsidRPr="005F28BC">
        <w:rPr>
          <w:color w:val="auto"/>
          <w:u w:val="single"/>
          <w:lang w:eastAsia="zh-CN"/>
        </w:rPr>
        <w:t>SMILES</w:t>
      </w:r>
      <w:r w:rsidRPr="005F28BC">
        <w:rPr>
          <w:color w:val="auto"/>
          <w:u w:val="single"/>
          <w:lang w:eastAsia="zh-CN"/>
        </w:rPr>
        <w:t>（</w:t>
      </w:r>
      <w:r w:rsidRPr="005F28BC">
        <w:rPr>
          <w:color w:val="auto"/>
          <w:u w:val="single"/>
          <w:lang w:eastAsia="zh-CN"/>
        </w:rPr>
        <w:t>Simplified Molecular-Input Line-Entry System</w:t>
      </w:r>
      <w:r w:rsidRPr="005F28BC">
        <w:rPr>
          <w:color w:val="auto"/>
          <w:u w:val="single"/>
          <w:lang w:eastAsia="zh-CN"/>
        </w:rPr>
        <w:t>，简化分子线性输入规范）是一种用</w:t>
      </w:r>
      <w:r w:rsidRPr="005F28BC">
        <w:rPr>
          <w:color w:val="auto"/>
          <w:u w:val="single"/>
          <w:lang w:eastAsia="zh-CN"/>
        </w:rPr>
        <w:t xml:space="preserve"> ASCII </w:t>
      </w:r>
      <w:r w:rsidRPr="005F28BC">
        <w:rPr>
          <w:color w:val="auto"/>
          <w:u w:val="single"/>
          <w:lang w:eastAsia="zh-CN"/>
        </w:rPr>
        <w:t>字符串描述分子结构的语言。它通过原子符号、键连接和环标记（如数字</w:t>
      </w:r>
      <w:r w:rsidRPr="005F28BC">
        <w:rPr>
          <w:color w:val="auto"/>
          <w:u w:val="single"/>
          <w:lang w:eastAsia="zh-CN"/>
        </w:rPr>
        <w:t xml:space="preserve"> 1 </w:t>
      </w:r>
      <w:r w:rsidRPr="005F28BC">
        <w:rPr>
          <w:color w:val="auto"/>
          <w:u w:val="single"/>
          <w:lang w:eastAsia="zh-CN"/>
        </w:rPr>
        <w:t>表示环）来线性表示三维分子，例如</w:t>
      </w:r>
      <w:r w:rsidRPr="005F28BC">
        <w:rPr>
          <w:color w:val="auto"/>
          <w:u w:val="single"/>
          <w:lang w:eastAsia="zh-CN"/>
        </w:rPr>
        <w:t xml:space="preserve"> CCO </w:t>
      </w:r>
      <w:r w:rsidRPr="005F28BC">
        <w:rPr>
          <w:color w:val="auto"/>
          <w:u w:val="single"/>
          <w:lang w:eastAsia="zh-CN"/>
        </w:rPr>
        <w:t>代表乙醇、</w:t>
      </w:r>
      <w:r w:rsidRPr="005F28BC">
        <w:rPr>
          <w:color w:val="auto"/>
          <w:u w:val="single"/>
          <w:lang w:eastAsia="zh-CN"/>
        </w:rPr>
        <w:t xml:space="preserve">c1ccccc1 </w:t>
      </w:r>
      <w:r w:rsidRPr="005F28BC">
        <w:rPr>
          <w:color w:val="auto"/>
          <w:u w:val="single"/>
          <w:lang w:eastAsia="zh-CN"/>
        </w:rPr>
        <w:t>代表苯环。</w:t>
      </w:r>
      <w:proofErr w:type="spellStart"/>
      <w:r w:rsidRPr="005F28BC">
        <w:rPr>
          <w:color w:val="auto"/>
          <w:u w:val="single"/>
          <w:lang w:eastAsia="zh-CN"/>
        </w:rPr>
        <w:t>RDKit</w:t>
      </w:r>
      <w:proofErr w:type="spellEnd"/>
      <w:r w:rsidRPr="005F28BC">
        <w:rPr>
          <w:color w:val="auto"/>
          <w:u w:val="single"/>
          <w:lang w:eastAsia="zh-CN"/>
        </w:rPr>
        <w:t xml:space="preserve"> </w:t>
      </w:r>
      <w:r w:rsidRPr="005F28BC">
        <w:rPr>
          <w:color w:val="auto"/>
          <w:u w:val="single"/>
          <w:lang w:eastAsia="zh-CN"/>
        </w:rPr>
        <w:t>是一个开源的化学信息学工具包，本次实验中它帮我们：</w:t>
      </w:r>
      <w:r w:rsidRPr="005F28BC">
        <w:rPr>
          <w:color w:val="auto"/>
          <w:u w:val="single"/>
          <w:lang w:eastAsia="zh-CN"/>
        </w:rPr>
        <w:t xml:space="preserve">① </w:t>
      </w:r>
      <w:r w:rsidRPr="005F28BC">
        <w:rPr>
          <w:color w:val="auto"/>
          <w:u w:val="single"/>
          <w:lang w:eastAsia="zh-CN"/>
        </w:rPr>
        <w:t>把</w:t>
      </w:r>
      <w:r w:rsidRPr="005F28BC">
        <w:rPr>
          <w:color w:val="auto"/>
          <w:u w:val="single"/>
          <w:lang w:eastAsia="zh-CN"/>
        </w:rPr>
        <w:t xml:space="preserve"> SMILES </w:t>
      </w:r>
      <w:r w:rsidRPr="005F28BC">
        <w:rPr>
          <w:color w:val="auto"/>
          <w:u w:val="single"/>
          <w:lang w:eastAsia="zh-CN"/>
        </w:rPr>
        <w:t>字符串解析成计算机可操作的分子对象；</w:t>
      </w:r>
      <w:r w:rsidRPr="005F28BC">
        <w:rPr>
          <w:color w:val="auto"/>
          <w:u w:val="single"/>
          <w:lang w:eastAsia="zh-CN"/>
        </w:rPr>
        <w:t xml:space="preserve">② </w:t>
      </w:r>
      <w:r w:rsidRPr="005F28BC">
        <w:rPr>
          <w:color w:val="auto"/>
          <w:u w:val="single"/>
          <w:lang w:eastAsia="zh-CN"/>
        </w:rPr>
        <w:t>自动计算分子的二维坐标并画出结构图；</w:t>
      </w:r>
      <w:r w:rsidRPr="005F28BC">
        <w:rPr>
          <w:color w:val="auto"/>
          <w:u w:val="single"/>
          <w:lang w:eastAsia="zh-CN"/>
        </w:rPr>
        <w:t xml:space="preserve">③ </w:t>
      </w:r>
      <w:r w:rsidRPr="005F28BC">
        <w:rPr>
          <w:color w:val="auto"/>
          <w:u w:val="single"/>
          <w:lang w:eastAsia="zh-CN"/>
        </w:rPr>
        <w:t>后续还会用来计算分子描述符（如分子量、</w:t>
      </w:r>
      <w:proofErr w:type="spellStart"/>
      <w:r w:rsidRPr="005F28BC">
        <w:rPr>
          <w:color w:val="auto"/>
          <w:u w:val="single"/>
          <w:lang w:eastAsia="zh-CN"/>
        </w:rPr>
        <w:t>LogP</w:t>
      </w:r>
      <w:proofErr w:type="spellEnd"/>
      <w:r w:rsidRPr="005F28BC">
        <w:rPr>
          <w:color w:val="auto"/>
          <w:u w:val="single"/>
          <w:lang w:eastAsia="zh-CN"/>
        </w:rPr>
        <w:t>）和生成分子指纹。</w:t>
      </w:r>
    </w:p>
    <w:p w14:paraId="7491D3B5" w14:textId="77777777" w:rsidR="00347335" w:rsidRDefault="00000000">
      <w:pPr>
        <w:rPr>
          <w:lang w:eastAsia="zh-CN"/>
        </w:rPr>
      </w:pPr>
      <w:r>
        <w:rPr>
          <w:lang w:eastAsia="zh-CN"/>
        </w:rPr>
        <w:t>操作：用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RDKit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读取下面三个分子的</w:t>
      </w:r>
      <w:r>
        <w:rPr>
          <w:lang w:eastAsia="zh-CN"/>
        </w:rPr>
        <w:t xml:space="preserve"> SMILES</w:t>
      </w:r>
      <w:r>
        <w:rPr>
          <w:lang w:eastAsia="zh-CN"/>
        </w:rPr>
        <w:t>，生成一张包含三个分子的二维结构图，并标注名称。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47335" w14:paraId="3E642EB1" w14:textId="77777777">
        <w:trPr>
          <w:cantSplit/>
        </w:trPr>
        <w:tc>
          <w:tcPr>
            <w:tcW w:w="4819" w:type="dxa"/>
            <w:shd w:val="clear" w:color="auto" w:fill="EDEDED"/>
          </w:tcPr>
          <w:p w14:paraId="1973CC21" w14:textId="77777777" w:rsidR="00347335" w:rsidRDefault="00000000">
            <w:proofErr w:type="spellStart"/>
            <w:r>
              <w:rPr>
                <w:b/>
              </w:rPr>
              <w:t>分子</w:t>
            </w:r>
            <w:proofErr w:type="spellEnd"/>
          </w:p>
        </w:tc>
        <w:tc>
          <w:tcPr>
            <w:tcW w:w="4819" w:type="dxa"/>
            <w:shd w:val="clear" w:color="auto" w:fill="EDEDED"/>
          </w:tcPr>
          <w:p w14:paraId="0A6ACDC1" w14:textId="77777777" w:rsidR="00347335" w:rsidRDefault="00000000">
            <w:r>
              <w:rPr>
                <w:b/>
              </w:rPr>
              <w:t>SMILES</w:t>
            </w:r>
          </w:p>
        </w:tc>
      </w:tr>
      <w:tr w:rsidR="00347335" w14:paraId="66BD1A5D" w14:textId="77777777">
        <w:trPr>
          <w:cantSplit/>
        </w:trPr>
        <w:tc>
          <w:tcPr>
            <w:tcW w:w="4819" w:type="dxa"/>
          </w:tcPr>
          <w:p w14:paraId="24602461" w14:textId="77777777" w:rsidR="00347335" w:rsidRDefault="00000000">
            <w:r>
              <w:t>乙醇</w:t>
            </w:r>
          </w:p>
        </w:tc>
        <w:tc>
          <w:tcPr>
            <w:tcW w:w="4819" w:type="dxa"/>
          </w:tcPr>
          <w:p w14:paraId="17605C2E" w14:textId="77777777" w:rsidR="00347335" w:rsidRDefault="00000000">
            <w:r>
              <w:t>CCO</w:t>
            </w:r>
          </w:p>
        </w:tc>
      </w:tr>
      <w:tr w:rsidR="00347335" w14:paraId="06F08CA3" w14:textId="77777777">
        <w:trPr>
          <w:cantSplit/>
        </w:trPr>
        <w:tc>
          <w:tcPr>
            <w:tcW w:w="4819" w:type="dxa"/>
          </w:tcPr>
          <w:p w14:paraId="7FA950D3" w14:textId="77777777" w:rsidR="00347335" w:rsidRDefault="00000000">
            <w:r>
              <w:t>苯</w:t>
            </w:r>
          </w:p>
        </w:tc>
        <w:tc>
          <w:tcPr>
            <w:tcW w:w="4819" w:type="dxa"/>
          </w:tcPr>
          <w:p w14:paraId="1D8EB633" w14:textId="77777777" w:rsidR="00347335" w:rsidRDefault="00000000">
            <w:r>
              <w:t>c1ccccc1</w:t>
            </w:r>
          </w:p>
        </w:tc>
      </w:tr>
      <w:tr w:rsidR="00347335" w14:paraId="07E9EEDC" w14:textId="77777777">
        <w:trPr>
          <w:cantSplit/>
        </w:trPr>
        <w:tc>
          <w:tcPr>
            <w:tcW w:w="4819" w:type="dxa"/>
          </w:tcPr>
          <w:p w14:paraId="554FEEFA" w14:textId="77777777" w:rsidR="00347335" w:rsidRDefault="00000000">
            <w:r>
              <w:t>苯酚</w:t>
            </w:r>
          </w:p>
        </w:tc>
        <w:tc>
          <w:tcPr>
            <w:tcW w:w="4819" w:type="dxa"/>
          </w:tcPr>
          <w:p w14:paraId="768FDBA3" w14:textId="77777777" w:rsidR="00347335" w:rsidRDefault="00000000">
            <w:r>
              <w:t>Oc1ccccc1</w:t>
            </w:r>
          </w:p>
        </w:tc>
      </w:tr>
    </w:tbl>
    <w:p w14:paraId="347D1E1A" w14:textId="77777777" w:rsidR="00347335" w:rsidRDefault="00347335"/>
    <w:p w14:paraId="3EF89D6B" w14:textId="77777777" w:rsidR="00347335" w:rsidRDefault="00000000">
      <w:pPr>
        <w:rPr>
          <w:lang w:eastAsia="zh-CN"/>
        </w:rPr>
      </w:pPr>
      <w:r>
        <w:rPr>
          <w:lang w:eastAsia="zh-CN"/>
        </w:rPr>
        <w:t>在此粘贴结构图，可扩展空白区域</w:t>
      </w:r>
    </w:p>
    <w:p w14:paraId="5CAAC9AB" w14:textId="15997B5E" w:rsidR="00347335" w:rsidRDefault="009273C8" w:rsidP="009273C8">
      <w:pPr>
        <w:rPr>
          <w:lang w:eastAsia="zh-CN"/>
        </w:rPr>
      </w:pPr>
      <w:r>
        <w:rPr>
          <w:noProof/>
          <w:color w:val="A0A0A0"/>
          <w:lang w:eastAsia="zh-CN"/>
        </w:rPr>
        <w:drawing>
          <wp:inline distT="0" distB="0" distL="0" distR="0" wp14:anchorId="316B7ADD" wp14:editId="23BC9B2B">
            <wp:extent cx="4943475" cy="1236125"/>
            <wp:effectExtent l="0" t="0" r="0" b="2540"/>
            <wp:docPr id="15707601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0105" name="图片 15707601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710" cy="1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98BD" w14:textId="77777777" w:rsidR="00347335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>任务二</w:t>
      </w:r>
      <w:r>
        <w:rPr>
          <w:lang w:eastAsia="zh-CN"/>
        </w:rPr>
        <w:t xml:space="preserve">  </w:t>
      </w:r>
      <w:r>
        <w:rPr>
          <w:lang w:eastAsia="zh-CN"/>
        </w:rPr>
        <w:t>计算三个分子描述符</w:t>
      </w:r>
      <w:proofErr w:type="gramEnd"/>
    </w:p>
    <w:p w14:paraId="017B488E" w14:textId="77777777" w:rsidR="00347335" w:rsidRDefault="00000000">
      <w:pPr>
        <w:rPr>
          <w:lang w:eastAsia="zh-CN"/>
        </w:rPr>
      </w:pPr>
      <w:r>
        <w:rPr>
          <w:lang w:eastAsia="zh-CN"/>
        </w:rPr>
        <w:t>小问题：什么是分子描述符？结合下面任意一个描述符解释即可。</w:t>
      </w:r>
    </w:p>
    <w:p w14:paraId="719B2468" w14:textId="77777777" w:rsidR="00347335" w:rsidRDefault="00000000">
      <w:pPr>
        <w:rPr>
          <w:lang w:eastAsia="zh-CN"/>
        </w:rPr>
      </w:pPr>
      <w:r>
        <w:rPr>
          <w:lang w:eastAsia="zh-CN"/>
        </w:rPr>
        <w:t>我的回答</w:t>
      </w:r>
    </w:p>
    <w:p w14:paraId="67D0AC28" w14:textId="5CC61257" w:rsidR="00347335" w:rsidRPr="0001446F" w:rsidRDefault="0001446F">
      <w:pPr>
        <w:rPr>
          <w:color w:val="auto"/>
          <w:u w:val="single"/>
          <w:lang w:eastAsia="zh-CN"/>
        </w:rPr>
      </w:pPr>
      <w:r w:rsidRPr="0001446F">
        <w:rPr>
          <w:color w:val="auto"/>
          <w:u w:val="single"/>
          <w:lang w:eastAsia="zh-CN"/>
        </w:rPr>
        <w:t>分子描述符是将分子的化学结构信息转化为定量数值的量，用于表征分子的某种物理、化学或生物学性质。例如</w:t>
      </w:r>
      <w:r w:rsidRPr="0001446F">
        <w:rPr>
          <w:color w:val="auto"/>
          <w:u w:val="single"/>
          <w:lang w:eastAsia="zh-CN"/>
        </w:rPr>
        <w:t xml:space="preserve"> </w:t>
      </w:r>
      <w:r w:rsidR="002F040B">
        <w:rPr>
          <w:rFonts w:hint="eastAsia"/>
          <w:color w:val="auto"/>
          <w:u w:val="single"/>
          <w:lang w:eastAsia="zh-CN"/>
        </w:rPr>
        <w:t>“</w:t>
      </w:r>
      <w:proofErr w:type="spellStart"/>
      <w:r w:rsidRPr="0001446F">
        <w:rPr>
          <w:color w:val="auto"/>
          <w:u w:val="single"/>
          <w:lang w:eastAsia="zh-CN"/>
        </w:rPr>
        <w:t>MolLogP</w:t>
      </w:r>
      <w:proofErr w:type="spellEnd"/>
      <w:r w:rsidR="002F040B">
        <w:rPr>
          <w:rFonts w:hint="eastAsia"/>
          <w:color w:val="auto"/>
          <w:u w:val="single"/>
          <w:lang w:eastAsia="zh-CN"/>
        </w:rPr>
        <w:t>”</w:t>
      </w:r>
      <w:r w:rsidRPr="0001446F">
        <w:rPr>
          <w:color w:val="auto"/>
          <w:u w:val="single"/>
          <w:lang w:eastAsia="zh-CN"/>
        </w:rPr>
        <w:t>（正辛醇</w:t>
      </w:r>
      <w:r w:rsidRPr="0001446F">
        <w:rPr>
          <w:color w:val="auto"/>
          <w:u w:val="single"/>
          <w:lang w:eastAsia="zh-CN"/>
        </w:rPr>
        <w:t xml:space="preserve"> - </w:t>
      </w:r>
      <w:r w:rsidRPr="0001446F">
        <w:rPr>
          <w:color w:val="auto"/>
          <w:u w:val="single"/>
          <w:lang w:eastAsia="zh-CN"/>
        </w:rPr>
        <w:t>水分配系数）描述分子的脂溶性</w:t>
      </w:r>
      <w:r w:rsidRPr="0001446F">
        <w:rPr>
          <w:color w:val="auto"/>
          <w:u w:val="single"/>
          <w:lang w:eastAsia="zh-CN"/>
        </w:rPr>
        <w:t xml:space="preserve"> / </w:t>
      </w:r>
      <w:r w:rsidRPr="0001446F">
        <w:rPr>
          <w:color w:val="auto"/>
          <w:u w:val="single"/>
          <w:lang w:eastAsia="zh-CN"/>
        </w:rPr>
        <w:t>疏水性</w:t>
      </w:r>
      <w:r w:rsidRPr="0001446F">
        <w:rPr>
          <w:color w:val="auto"/>
          <w:u w:val="single"/>
          <w:lang w:eastAsia="zh-CN"/>
        </w:rPr>
        <w:t xml:space="preserve"> —— </w:t>
      </w:r>
      <w:r w:rsidRPr="0001446F">
        <w:rPr>
          <w:color w:val="auto"/>
          <w:u w:val="single"/>
          <w:lang w:eastAsia="zh-CN"/>
        </w:rPr>
        <w:t>数值越大代表越亲油、越难溶于水；</w:t>
      </w:r>
      <w:r w:rsidRPr="0001446F">
        <w:rPr>
          <w:color w:val="auto"/>
          <w:u w:val="single"/>
          <w:lang w:eastAsia="zh-CN"/>
        </w:rPr>
        <w:lastRenderedPageBreak/>
        <w:t>数值为正则疏水，为负则亲水。本实验计算的分子量（</w:t>
      </w:r>
      <w:proofErr w:type="spellStart"/>
      <w:r w:rsidRPr="0001446F">
        <w:rPr>
          <w:color w:val="auto"/>
          <w:u w:val="single"/>
          <w:lang w:eastAsia="zh-CN"/>
        </w:rPr>
        <w:t>MolWt</w:t>
      </w:r>
      <w:proofErr w:type="spellEnd"/>
      <w:r w:rsidRPr="0001446F">
        <w:rPr>
          <w:color w:val="auto"/>
          <w:u w:val="single"/>
          <w:lang w:eastAsia="zh-CN"/>
        </w:rPr>
        <w:t>）和氢键供体数也属于描述符，分别反映分子大小和形成氢键的能力。</w:t>
      </w:r>
      <w:r w:rsidR="00000000" w:rsidRPr="0001446F">
        <w:rPr>
          <w:color w:val="auto"/>
          <w:u w:val="single"/>
          <w:lang w:eastAsia="zh-CN"/>
        </w:rPr>
        <w:t>_</w:t>
      </w:r>
    </w:p>
    <w:p w14:paraId="4B696202" w14:textId="77777777" w:rsidR="00347335" w:rsidRDefault="00000000">
      <w:pPr>
        <w:rPr>
          <w:lang w:eastAsia="zh-CN"/>
        </w:rPr>
      </w:pPr>
      <w:r>
        <w:rPr>
          <w:lang w:eastAsia="zh-CN"/>
        </w:rPr>
        <w:t>操作：计算三个分子的分子量、计算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LogP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和氢键供体数，填写结果。</w:t>
      </w:r>
      <w:proofErr w:type="spellStart"/>
      <w:r>
        <w:rPr>
          <w:lang w:eastAsia="zh-CN"/>
        </w:rPr>
        <w:t>MolWt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单位为</w:t>
      </w:r>
      <w:r>
        <w:rPr>
          <w:lang w:eastAsia="zh-CN"/>
        </w:rPr>
        <w:t xml:space="preserve"> g/mol</w:t>
      </w:r>
      <w:r>
        <w:rPr>
          <w:lang w:eastAsia="zh-CN"/>
        </w:rPr>
        <w:t>，</w:t>
      </w:r>
      <w:proofErr w:type="spellStart"/>
      <w:r>
        <w:rPr>
          <w:lang w:eastAsia="zh-CN"/>
        </w:rPr>
        <w:t>MolLogP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无量纲，氢键供体数为计数。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47335" w14:paraId="781A7CED" w14:textId="77777777">
        <w:trPr>
          <w:cantSplit/>
        </w:trPr>
        <w:tc>
          <w:tcPr>
            <w:tcW w:w="2409" w:type="dxa"/>
            <w:shd w:val="clear" w:color="auto" w:fill="EDEDED"/>
          </w:tcPr>
          <w:p w14:paraId="24E1BAA6" w14:textId="77777777" w:rsidR="00347335" w:rsidRDefault="00000000">
            <w:proofErr w:type="spellStart"/>
            <w:r>
              <w:rPr>
                <w:b/>
              </w:rPr>
              <w:t>分子</w:t>
            </w:r>
            <w:proofErr w:type="spellEnd"/>
          </w:p>
        </w:tc>
        <w:tc>
          <w:tcPr>
            <w:tcW w:w="2409" w:type="dxa"/>
            <w:shd w:val="clear" w:color="auto" w:fill="EDEDED"/>
          </w:tcPr>
          <w:p w14:paraId="02C23692" w14:textId="77777777" w:rsidR="00347335" w:rsidRDefault="00000000">
            <w:r>
              <w:rPr>
                <w:b/>
              </w:rPr>
              <w:t>MolWt</w:t>
            </w:r>
          </w:p>
        </w:tc>
        <w:tc>
          <w:tcPr>
            <w:tcW w:w="2409" w:type="dxa"/>
            <w:shd w:val="clear" w:color="auto" w:fill="EDEDED"/>
          </w:tcPr>
          <w:p w14:paraId="6FB41E5B" w14:textId="77777777" w:rsidR="00347335" w:rsidRDefault="00000000">
            <w:r>
              <w:rPr>
                <w:b/>
              </w:rPr>
              <w:t>MolLogP</w:t>
            </w:r>
          </w:p>
        </w:tc>
        <w:tc>
          <w:tcPr>
            <w:tcW w:w="2409" w:type="dxa"/>
            <w:shd w:val="clear" w:color="auto" w:fill="EDEDED"/>
          </w:tcPr>
          <w:p w14:paraId="6BFD866A" w14:textId="77777777" w:rsidR="00347335" w:rsidRDefault="00000000">
            <w:r>
              <w:rPr>
                <w:b/>
              </w:rPr>
              <w:t>氢键供体数</w:t>
            </w:r>
          </w:p>
        </w:tc>
      </w:tr>
      <w:tr w:rsidR="00347335" w14:paraId="0265BDC6" w14:textId="77777777">
        <w:trPr>
          <w:cantSplit/>
        </w:trPr>
        <w:tc>
          <w:tcPr>
            <w:tcW w:w="2409" w:type="dxa"/>
          </w:tcPr>
          <w:p w14:paraId="2B378A02" w14:textId="77777777" w:rsidR="00347335" w:rsidRDefault="00000000">
            <w:r>
              <w:t>乙醇</w:t>
            </w:r>
          </w:p>
        </w:tc>
        <w:tc>
          <w:tcPr>
            <w:tcW w:w="2409" w:type="dxa"/>
          </w:tcPr>
          <w:p w14:paraId="0CB63696" w14:textId="632BD76D" w:rsidR="00347335" w:rsidRDefault="009A454D">
            <w:r w:rsidRPr="009A454D">
              <w:t>46.07</w:t>
            </w:r>
          </w:p>
        </w:tc>
        <w:tc>
          <w:tcPr>
            <w:tcW w:w="2409" w:type="dxa"/>
          </w:tcPr>
          <w:p w14:paraId="4558D363" w14:textId="7C944CD4" w:rsidR="00347335" w:rsidRDefault="009A454D">
            <w:r w:rsidRPr="009A454D">
              <w:t>-0.001</w:t>
            </w:r>
          </w:p>
        </w:tc>
        <w:tc>
          <w:tcPr>
            <w:tcW w:w="2409" w:type="dxa"/>
          </w:tcPr>
          <w:p w14:paraId="7BB24DF6" w14:textId="60545647" w:rsidR="00347335" w:rsidRDefault="009A45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347335" w14:paraId="6AAB4C91" w14:textId="77777777">
        <w:trPr>
          <w:cantSplit/>
        </w:trPr>
        <w:tc>
          <w:tcPr>
            <w:tcW w:w="2409" w:type="dxa"/>
          </w:tcPr>
          <w:p w14:paraId="142DFB85" w14:textId="77777777" w:rsidR="00347335" w:rsidRDefault="00000000">
            <w:r>
              <w:t>苯</w:t>
            </w:r>
          </w:p>
        </w:tc>
        <w:tc>
          <w:tcPr>
            <w:tcW w:w="2409" w:type="dxa"/>
          </w:tcPr>
          <w:p w14:paraId="4316E5B3" w14:textId="68729BA2" w:rsidR="00347335" w:rsidRDefault="009A454D">
            <w:r w:rsidRPr="009A454D">
              <w:t>78.11</w:t>
            </w:r>
          </w:p>
        </w:tc>
        <w:tc>
          <w:tcPr>
            <w:tcW w:w="2409" w:type="dxa"/>
          </w:tcPr>
          <w:p w14:paraId="6076E056" w14:textId="12DDAAE9" w:rsidR="00347335" w:rsidRDefault="009A454D">
            <w:r w:rsidRPr="009A454D">
              <w:t>1.687</w:t>
            </w:r>
          </w:p>
        </w:tc>
        <w:tc>
          <w:tcPr>
            <w:tcW w:w="2409" w:type="dxa"/>
          </w:tcPr>
          <w:p w14:paraId="4B893B0D" w14:textId="5CF262D1" w:rsidR="00347335" w:rsidRDefault="009A45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347335" w14:paraId="1C2D2D3B" w14:textId="77777777">
        <w:trPr>
          <w:cantSplit/>
        </w:trPr>
        <w:tc>
          <w:tcPr>
            <w:tcW w:w="2409" w:type="dxa"/>
          </w:tcPr>
          <w:p w14:paraId="48A557A1" w14:textId="77777777" w:rsidR="00347335" w:rsidRDefault="00000000">
            <w:r>
              <w:t>苯酚</w:t>
            </w:r>
          </w:p>
        </w:tc>
        <w:tc>
          <w:tcPr>
            <w:tcW w:w="2409" w:type="dxa"/>
          </w:tcPr>
          <w:p w14:paraId="0A1F861F" w14:textId="4997CDF2" w:rsidR="00347335" w:rsidRDefault="009A454D">
            <w:r w:rsidRPr="009A454D">
              <w:t>94.11</w:t>
            </w:r>
          </w:p>
        </w:tc>
        <w:tc>
          <w:tcPr>
            <w:tcW w:w="2409" w:type="dxa"/>
          </w:tcPr>
          <w:p w14:paraId="76690370" w14:textId="6544F7AB" w:rsidR="00347335" w:rsidRDefault="009A454D">
            <w:r w:rsidRPr="009A454D">
              <w:t>1.392</w:t>
            </w:r>
          </w:p>
        </w:tc>
        <w:tc>
          <w:tcPr>
            <w:tcW w:w="2409" w:type="dxa"/>
          </w:tcPr>
          <w:p w14:paraId="35B5D806" w14:textId="21DE4838" w:rsidR="00347335" w:rsidRDefault="009A45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</w:tbl>
    <w:p w14:paraId="0C2CFC1D" w14:textId="77777777" w:rsidR="00347335" w:rsidRDefault="00347335"/>
    <w:p w14:paraId="34D0A98C" w14:textId="77777777" w:rsidR="00347335" w:rsidRDefault="00000000">
      <w:r>
        <w:br w:type="page"/>
      </w:r>
    </w:p>
    <w:p w14:paraId="44051E80" w14:textId="77777777" w:rsidR="00347335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lastRenderedPageBreak/>
        <w:t>任务三</w:t>
      </w:r>
      <w:r>
        <w:rPr>
          <w:lang w:eastAsia="zh-CN"/>
        </w:rPr>
        <w:t xml:space="preserve">  </w:t>
      </w:r>
      <w:r>
        <w:rPr>
          <w:lang w:eastAsia="zh-CN"/>
        </w:rPr>
        <w:t>生成一种分子指纹</w:t>
      </w:r>
      <w:proofErr w:type="gramEnd"/>
    </w:p>
    <w:p w14:paraId="136FE8A6" w14:textId="77777777" w:rsidR="00347335" w:rsidRDefault="00000000">
      <w:pPr>
        <w:rPr>
          <w:lang w:eastAsia="zh-CN"/>
        </w:rPr>
      </w:pPr>
      <w:r>
        <w:rPr>
          <w:lang w:eastAsia="zh-CN"/>
        </w:rPr>
        <w:t>小问题：分子指纹和前面的描述符，在表示形式上有什么区别？用两三句说明即可。</w:t>
      </w:r>
    </w:p>
    <w:p w14:paraId="473CDB1B" w14:textId="77777777" w:rsidR="00347335" w:rsidRDefault="00000000">
      <w:pPr>
        <w:rPr>
          <w:lang w:eastAsia="zh-CN"/>
        </w:rPr>
      </w:pPr>
      <w:r>
        <w:rPr>
          <w:lang w:eastAsia="zh-CN"/>
        </w:rPr>
        <w:t>我的回答</w:t>
      </w:r>
    </w:p>
    <w:p w14:paraId="04AE7A7F" w14:textId="60F19EFD" w:rsidR="00347335" w:rsidRPr="00652C8D" w:rsidRDefault="00652C8D">
      <w:pPr>
        <w:rPr>
          <w:color w:val="auto"/>
          <w:u w:val="single"/>
          <w:lang w:eastAsia="zh-CN"/>
        </w:rPr>
      </w:pPr>
      <w:r w:rsidRPr="00652C8D">
        <w:rPr>
          <w:color w:val="auto"/>
          <w:u w:val="single"/>
          <w:lang w:eastAsia="zh-CN"/>
        </w:rPr>
        <w:t>描述符是</w:t>
      </w:r>
      <w:r>
        <w:rPr>
          <w:rFonts w:hint="eastAsia"/>
          <w:color w:val="auto"/>
          <w:u w:val="single"/>
          <w:lang w:eastAsia="zh-CN"/>
        </w:rPr>
        <w:t>“</w:t>
      </w:r>
      <w:r w:rsidRPr="00652C8D">
        <w:rPr>
          <w:color w:val="auto"/>
          <w:u w:val="single"/>
          <w:lang w:eastAsia="zh-CN"/>
        </w:rPr>
        <w:t>少量连续数值</w:t>
      </w:r>
      <w:r>
        <w:rPr>
          <w:rFonts w:hint="eastAsia"/>
          <w:color w:val="auto"/>
          <w:u w:val="single"/>
          <w:lang w:eastAsia="zh-CN"/>
        </w:rPr>
        <w:t>”</w:t>
      </w:r>
      <w:r w:rsidRPr="00652C8D">
        <w:rPr>
          <w:color w:val="auto"/>
          <w:u w:val="single"/>
          <w:lang w:eastAsia="zh-CN"/>
        </w:rPr>
        <w:t>（如分子量</w:t>
      </w:r>
      <w:r w:rsidRPr="00652C8D">
        <w:rPr>
          <w:color w:val="auto"/>
          <w:u w:val="single"/>
          <w:lang w:eastAsia="zh-CN"/>
        </w:rPr>
        <w:t xml:space="preserve"> 46.07</w:t>
      </w:r>
      <w:r w:rsidRPr="00652C8D">
        <w:rPr>
          <w:color w:val="auto"/>
          <w:u w:val="single"/>
          <w:lang w:eastAsia="zh-CN"/>
        </w:rPr>
        <w:t>、</w:t>
      </w:r>
      <w:proofErr w:type="spellStart"/>
      <w:r w:rsidRPr="00652C8D">
        <w:rPr>
          <w:color w:val="auto"/>
          <w:u w:val="single"/>
          <w:lang w:eastAsia="zh-CN"/>
        </w:rPr>
        <w:t>LogP</w:t>
      </w:r>
      <w:proofErr w:type="spellEnd"/>
      <w:r w:rsidRPr="00652C8D">
        <w:rPr>
          <w:color w:val="auto"/>
          <w:u w:val="single"/>
          <w:lang w:eastAsia="zh-CN"/>
        </w:rPr>
        <w:t xml:space="preserve"> -0.001</w:t>
      </w:r>
      <w:r w:rsidRPr="00652C8D">
        <w:rPr>
          <w:color w:val="auto"/>
          <w:u w:val="single"/>
          <w:lang w:eastAsia="zh-CN"/>
        </w:rPr>
        <w:t>），每个值代表一种化学性质，维度低、含义明确；分子指纹是</w:t>
      </w:r>
      <w:r>
        <w:rPr>
          <w:rFonts w:hint="eastAsia"/>
          <w:color w:val="auto"/>
          <w:u w:val="single"/>
          <w:lang w:eastAsia="zh-CN"/>
        </w:rPr>
        <w:t>“</w:t>
      </w:r>
      <w:r w:rsidRPr="00652C8D">
        <w:rPr>
          <w:color w:val="auto"/>
          <w:u w:val="single"/>
          <w:lang w:eastAsia="zh-CN"/>
        </w:rPr>
        <w:t>固定长度的二进制向量</w:t>
      </w:r>
      <w:r>
        <w:rPr>
          <w:rFonts w:hint="eastAsia"/>
          <w:color w:val="auto"/>
          <w:u w:val="single"/>
          <w:lang w:eastAsia="zh-CN"/>
        </w:rPr>
        <w:t>”</w:t>
      </w:r>
      <w:r w:rsidRPr="00652C8D">
        <w:rPr>
          <w:color w:val="auto"/>
          <w:u w:val="single"/>
          <w:lang w:eastAsia="zh-CN"/>
        </w:rPr>
        <w:t>（如</w:t>
      </w:r>
      <w:r w:rsidRPr="00652C8D">
        <w:rPr>
          <w:color w:val="auto"/>
          <w:u w:val="single"/>
          <w:lang w:eastAsia="zh-CN"/>
        </w:rPr>
        <w:t xml:space="preserve"> 2048 </w:t>
      </w:r>
      <w:r w:rsidRPr="00652C8D">
        <w:rPr>
          <w:color w:val="auto"/>
          <w:u w:val="single"/>
          <w:lang w:eastAsia="zh-CN"/>
        </w:rPr>
        <w:t>位</w:t>
      </w:r>
      <w:r w:rsidRPr="00652C8D">
        <w:rPr>
          <w:color w:val="auto"/>
          <w:u w:val="single"/>
          <w:lang w:eastAsia="zh-CN"/>
        </w:rPr>
        <w:t xml:space="preserve"> 0/1 </w:t>
      </w:r>
      <w:r w:rsidRPr="00652C8D">
        <w:rPr>
          <w:color w:val="auto"/>
          <w:u w:val="single"/>
          <w:lang w:eastAsia="zh-CN"/>
        </w:rPr>
        <w:t>串），每一位对应一个分子子结构是否存在，不直接对应某个物理量，维度高但能同时编码大量结构信息，适合做相似性比较和机器学习输入。</w:t>
      </w:r>
    </w:p>
    <w:p w14:paraId="349E0BE4" w14:textId="77777777" w:rsidR="00347335" w:rsidRDefault="00000000">
      <w:proofErr w:type="spellStart"/>
      <w:r>
        <w:t>操作：为同样的三个分子生成</w:t>
      </w:r>
      <w:proofErr w:type="spellEnd"/>
      <w:r>
        <w:t xml:space="preserve"> Morgan </w:t>
      </w:r>
      <w:proofErr w:type="spellStart"/>
      <w:r>
        <w:t>位指纹，统一设置</w:t>
      </w:r>
      <w:proofErr w:type="spellEnd"/>
      <w:r>
        <w:t xml:space="preserve"> radius = 2</w:t>
      </w:r>
      <w:r>
        <w:t>、</w:t>
      </w:r>
      <w:r>
        <w:t>fpSize = 2048</w:t>
      </w:r>
      <w:r>
        <w:t>、</w:t>
      </w:r>
      <w:r>
        <w:t>includeChirality = False</w:t>
      </w:r>
      <w:r>
        <w:t>。查看乙醇指纹的前</w:t>
      </w:r>
      <w:r>
        <w:t xml:space="preserve"> 20 </w:t>
      </w:r>
      <w:r>
        <w:t>位，并确认每个分子的指纹长度。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47335" w14:paraId="2071F301" w14:textId="77777777">
        <w:trPr>
          <w:cantSplit/>
        </w:trPr>
        <w:tc>
          <w:tcPr>
            <w:tcW w:w="4819" w:type="dxa"/>
            <w:shd w:val="clear" w:color="auto" w:fill="EDEDED"/>
          </w:tcPr>
          <w:p w14:paraId="2E3AF4AF" w14:textId="77777777" w:rsidR="00347335" w:rsidRDefault="00000000">
            <w:r>
              <w:rPr>
                <w:b/>
              </w:rPr>
              <w:t>分子</w:t>
            </w:r>
          </w:p>
        </w:tc>
        <w:tc>
          <w:tcPr>
            <w:tcW w:w="4819" w:type="dxa"/>
            <w:shd w:val="clear" w:color="auto" w:fill="EDEDED"/>
          </w:tcPr>
          <w:p w14:paraId="26C9A2A9" w14:textId="77777777" w:rsidR="00347335" w:rsidRDefault="00000000">
            <w:r>
              <w:rPr>
                <w:b/>
              </w:rPr>
              <w:t>实际得到的指纹长度</w:t>
            </w:r>
          </w:p>
        </w:tc>
      </w:tr>
      <w:tr w:rsidR="00347335" w14:paraId="5A05A906" w14:textId="77777777">
        <w:trPr>
          <w:cantSplit/>
        </w:trPr>
        <w:tc>
          <w:tcPr>
            <w:tcW w:w="4819" w:type="dxa"/>
          </w:tcPr>
          <w:p w14:paraId="4E843D63" w14:textId="77777777" w:rsidR="00347335" w:rsidRDefault="00000000">
            <w:r>
              <w:t>乙醇</w:t>
            </w:r>
          </w:p>
        </w:tc>
        <w:tc>
          <w:tcPr>
            <w:tcW w:w="4819" w:type="dxa"/>
          </w:tcPr>
          <w:p w14:paraId="4233D881" w14:textId="7D714A40" w:rsidR="00347335" w:rsidRDefault="003615DF">
            <w:r w:rsidRPr="003615DF">
              <w:t xml:space="preserve">2048 </w:t>
            </w:r>
            <w:r w:rsidRPr="003615DF">
              <w:t>位</w:t>
            </w:r>
          </w:p>
        </w:tc>
      </w:tr>
      <w:tr w:rsidR="00347335" w14:paraId="3F1FD367" w14:textId="77777777">
        <w:trPr>
          <w:cantSplit/>
        </w:trPr>
        <w:tc>
          <w:tcPr>
            <w:tcW w:w="4819" w:type="dxa"/>
          </w:tcPr>
          <w:p w14:paraId="2632350E" w14:textId="77777777" w:rsidR="00347335" w:rsidRDefault="00000000">
            <w:r>
              <w:t>苯</w:t>
            </w:r>
          </w:p>
        </w:tc>
        <w:tc>
          <w:tcPr>
            <w:tcW w:w="4819" w:type="dxa"/>
          </w:tcPr>
          <w:p w14:paraId="6F2A26CF" w14:textId="5F6B9953" w:rsidR="00347335" w:rsidRDefault="003615DF">
            <w:r w:rsidRPr="003615DF">
              <w:t xml:space="preserve">2048 </w:t>
            </w:r>
            <w:r w:rsidRPr="003615DF">
              <w:t>位</w:t>
            </w:r>
          </w:p>
        </w:tc>
      </w:tr>
      <w:tr w:rsidR="00347335" w14:paraId="6F203E80" w14:textId="77777777">
        <w:trPr>
          <w:cantSplit/>
        </w:trPr>
        <w:tc>
          <w:tcPr>
            <w:tcW w:w="4819" w:type="dxa"/>
          </w:tcPr>
          <w:p w14:paraId="42FDE82A" w14:textId="77777777" w:rsidR="00347335" w:rsidRDefault="00000000">
            <w:r>
              <w:t>苯酚</w:t>
            </w:r>
          </w:p>
        </w:tc>
        <w:tc>
          <w:tcPr>
            <w:tcW w:w="4819" w:type="dxa"/>
          </w:tcPr>
          <w:p w14:paraId="21C0739E" w14:textId="0F573F72" w:rsidR="00347335" w:rsidRDefault="003615DF">
            <w:r w:rsidRPr="003615DF">
              <w:t xml:space="preserve">2048 </w:t>
            </w:r>
            <w:r w:rsidRPr="003615DF">
              <w:t>位</w:t>
            </w:r>
          </w:p>
        </w:tc>
      </w:tr>
    </w:tbl>
    <w:p w14:paraId="430AA6FE" w14:textId="77777777" w:rsidR="00347335" w:rsidRDefault="00347335"/>
    <w:p w14:paraId="0AB526BC" w14:textId="77777777" w:rsidR="00347335" w:rsidRDefault="00000000">
      <w:r>
        <w:t>乙醇指纹的前</w:t>
      </w:r>
      <w:r>
        <w:t xml:space="preserve"> 20 </w:t>
      </w:r>
      <w:r>
        <w:t>位</w:t>
      </w:r>
    </w:p>
    <w:p w14:paraId="629BA035" w14:textId="49E70436" w:rsidR="00347335" w:rsidRPr="003615DF" w:rsidRDefault="003615DF">
      <w:pPr>
        <w:rPr>
          <w:color w:val="auto"/>
        </w:rPr>
      </w:pPr>
      <w:r w:rsidRPr="003615DF">
        <w:rPr>
          <w:color w:val="auto"/>
          <w:u w:val="single"/>
        </w:rPr>
        <w:t>0 0 0 0 0 0 0 0 0 0 0 0 0 0 0 0 0 0 0 0</w:t>
      </w:r>
      <w:r w:rsidRPr="003615DF">
        <w:rPr>
          <w:color w:val="auto"/>
          <w:u w:val="single"/>
        </w:rPr>
        <w:t xml:space="preserve"> </w:t>
      </w:r>
      <w:r w:rsidR="00000000" w:rsidRPr="003615DF">
        <w:rPr>
          <w:color w:val="auto"/>
          <w:u w:val="single"/>
        </w:rPr>
        <w:t>_</w:t>
      </w:r>
      <w:r w:rsidR="00000000" w:rsidRPr="003615DF">
        <w:rPr>
          <w:color w:val="auto"/>
        </w:rPr>
        <w:t>___________________</w:t>
      </w:r>
    </w:p>
    <w:p w14:paraId="075E0E03" w14:textId="77777777" w:rsidR="00347335" w:rsidRDefault="00000000">
      <w:r>
        <w:t>把三个分子的描述符保存为</w:t>
      </w:r>
      <w:r>
        <w:t xml:space="preserve"> descriptors.csv</w:t>
      </w:r>
      <w:r>
        <w:t>，把指纹保存为</w:t>
      </w:r>
      <w:r>
        <w:t xml:space="preserve"> fingerprints.csv</w:t>
      </w:r>
      <w:r>
        <w:t>。两个表都保留分子名称，并使用相同的分子顺序。</w:t>
      </w:r>
    </w:p>
    <w:p w14:paraId="3E4C4D20" w14:textId="77777777" w:rsidR="00347335" w:rsidRDefault="00000000">
      <w:r>
        <w:t>导出文件保存在哪里？</w:t>
      </w:r>
    </w:p>
    <w:p w14:paraId="060DB536" w14:textId="77777777" w:rsidR="003615DF" w:rsidRPr="003615DF" w:rsidRDefault="003615DF" w:rsidP="003615DF">
      <w:pPr>
        <w:rPr>
          <w:rFonts w:hint="eastAsia"/>
          <w:color w:val="auto"/>
        </w:rPr>
      </w:pPr>
      <w:r w:rsidRPr="003615DF">
        <w:rPr>
          <w:rFonts w:hint="eastAsia"/>
          <w:color w:val="auto"/>
        </w:rPr>
        <w:t>C:\Users\</w:t>
      </w:r>
      <w:r w:rsidRPr="003615DF">
        <w:rPr>
          <w:rFonts w:hint="eastAsia"/>
          <w:color w:val="auto"/>
        </w:rPr>
        <w:t>杨涵</w:t>
      </w:r>
      <w:r w:rsidRPr="003615DF">
        <w:rPr>
          <w:rFonts w:hint="eastAsia"/>
          <w:color w:val="auto"/>
        </w:rPr>
        <w:t>\Doubao\chats\2026-10-27\new-chat-2\</w:t>
      </w:r>
    </w:p>
    <w:p w14:paraId="56ED7D08" w14:textId="77777777" w:rsidR="003615DF" w:rsidRPr="003615DF" w:rsidRDefault="003615DF" w:rsidP="003615DF">
      <w:pPr>
        <w:rPr>
          <w:rFonts w:hint="eastAsia"/>
          <w:color w:val="auto"/>
        </w:rPr>
      </w:pPr>
      <w:r w:rsidRPr="003615DF">
        <w:rPr>
          <w:rFonts w:hint="eastAsia"/>
          <w:color w:val="auto"/>
        </w:rPr>
        <w:t>├──</w:t>
      </w:r>
      <w:r w:rsidRPr="003615DF">
        <w:rPr>
          <w:rFonts w:hint="eastAsia"/>
          <w:color w:val="auto"/>
        </w:rPr>
        <w:t xml:space="preserve"> descriptors.csv      </w:t>
      </w:r>
      <w:r w:rsidRPr="003615DF">
        <w:rPr>
          <w:rFonts w:hint="eastAsia"/>
          <w:color w:val="auto"/>
        </w:rPr>
        <w:t>←</w:t>
      </w:r>
      <w:r w:rsidRPr="003615DF">
        <w:rPr>
          <w:rFonts w:hint="eastAsia"/>
          <w:color w:val="auto"/>
        </w:rPr>
        <w:t xml:space="preserve"> </w:t>
      </w:r>
      <w:proofErr w:type="spellStart"/>
      <w:r w:rsidRPr="003615DF">
        <w:rPr>
          <w:rFonts w:hint="eastAsia"/>
          <w:color w:val="auto"/>
        </w:rPr>
        <w:t>描述符表</w:t>
      </w:r>
      <w:proofErr w:type="spellEnd"/>
    </w:p>
    <w:p w14:paraId="10379BC5" w14:textId="6FE28062" w:rsidR="00347335" w:rsidRDefault="003615DF" w:rsidP="003615DF">
      <w:r w:rsidRPr="003615DF">
        <w:rPr>
          <w:rFonts w:hint="eastAsia"/>
          <w:color w:val="auto"/>
        </w:rPr>
        <w:t>└──</w:t>
      </w:r>
      <w:r w:rsidRPr="003615DF">
        <w:rPr>
          <w:rFonts w:hint="eastAsia"/>
          <w:color w:val="auto"/>
        </w:rPr>
        <w:t xml:space="preserve"> fingerprints.csv     </w:t>
      </w:r>
      <w:r w:rsidRPr="003615DF">
        <w:rPr>
          <w:rFonts w:hint="eastAsia"/>
          <w:color w:val="auto"/>
        </w:rPr>
        <w:t>←</w:t>
      </w:r>
      <w:r w:rsidRPr="003615DF">
        <w:rPr>
          <w:rFonts w:hint="eastAsia"/>
          <w:color w:val="auto"/>
        </w:rPr>
        <w:t xml:space="preserve"> Morgan </w:t>
      </w:r>
      <w:r w:rsidRPr="003615DF">
        <w:rPr>
          <w:rFonts w:hint="eastAsia"/>
          <w:color w:val="auto"/>
        </w:rPr>
        <w:t>指纹表</w:t>
      </w:r>
      <w:r w:rsidR="00000000">
        <w:rPr>
          <w:color w:val="A0A0A0"/>
        </w:rPr>
        <w:t>______________________________________________________________________</w:t>
      </w:r>
    </w:p>
    <w:p w14:paraId="405F918F" w14:textId="77777777" w:rsidR="00347335" w:rsidRDefault="00000000">
      <w:pPr>
        <w:pStyle w:val="1"/>
      </w:pPr>
      <w:r>
        <w:t>实验小结</w:t>
      </w:r>
    </w:p>
    <w:p w14:paraId="2D5FEF3F" w14:textId="77777777" w:rsidR="00347335" w:rsidRDefault="00000000">
      <w:pPr>
        <w:rPr>
          <w:lang w:eastAsia="zh-CN"/>
        </w:rPr>
      </w:pPr>
      <w:r>
        <w:rPr>
          <w:lang w:eastAsia="zh-CN"/>
        </w:rPr>
        <w:t>用两三句说明你完成了什么，以及这些输出为什么能作为后续模型的输入。</w:t>
      </w:r>
    </w:p>
    <w:p w14:paraId="2F95EAC7" w14:textId="6EED4764" w:rsidR="003615DF" w:rsidRPr="003615DF" w:rsidRDefault="003615DF" w:rsidP="003615DF">
      <w:pPr>
        <w:rPr>
          <w:rFonts w:hint="eastAsia"/>
          <w:color w:val="auto"/>
          <w:u w:val="single"/>
          <w:lang w:eastAsia="zh-CN"/>
        </w:rPr>
      </w:pPr>
      <w:r w:rsidRPr="003615DF">
        <w:rPr>
          <w:rFonts w:hint="eastAsia"/>
          <w:color w:val="auto"/>
          <w:u w:val="single"/>
          <w:lang w:eastAsia="zh-CN"/>
        </w:rPr>
        <w:t>本次实验使用</w:t>
      </w:r>
      <w:r w:rsidRPr="003615DF">
        <w:rPr>
          <w:rFonts w:hint="eastAsia"/>
          <w:color w:val="auto"/>
          <w:u w:val="single"/>
          <w:lang w:eastAsia="zh-CN"/>
        </w:rPr>
        <w:t xml:space="preserve"> </w:t>
      </w:r>
      <w:proofErr w:type="spellStart"/>
      <w:r w:rsidRPr="003615DF">
        <w:rPr>
          <w:rFonts w:hint="eastAsia"/>
          <w:color w:val="auto"/>
          <w:u w:val="single"/>
          <w:lang w:eastAsia="zh-CN"/>
        </w:rPr>
        <w:t>RDKit</w:t>
      </w:r>
      <w:proofErr w:type="spellEnd"/>
      <w:r w:rsidRPr="003615DF">
        <w:rPr>
          <w:rFonts w:hint="eastAsia"/>
          <w:color w:val="auto"/>
          <w:u w:val="single"/>
          <w:lang w:eastAsia="zh-CN"/>
        </w:rPr>
        <w:t xml:space="preserve"> </w:t>
      </w:r>
      <w:r w:rsidRPr="003615DF">
        <w:rPr>
          <w:rFonts w:hint="eastAsia"/>
          <w:color w:val="auto"/>
          <w:u w:val="single"/>
          <w:lang w:eastAsia="zh-CN"/>
        </w:rPr>
        <w:t>完成了三项基础分子信息学操作：①</w:t>
      </w:r>
      <w:r w:rsidRPr="003615DF">
        <w:rPr>
          <w:rFonts w:hint="eastAsia"/>
          <w:color w:val="auto"/>
          <w:u w:val="single"/>
          <w:lang w:eastAsia="zh-CN"/>
        </w:rPr>
        <w:t xml:space="preserve"> </w:t>
      </w:r>
      <w:r w:rsidRPr="003615DF">
        <w:rPr>
          <w:rFonts w:hint="eastAsia"/>
          <w:color w:val="auto"/>
          <w:u w:val="single"/>
          <w:lang w:eastAsia="zh-CN"/>
        </w:rPr>
        <w:t>从</w:t>
      </w:r>
      <w:r w:rsidRPr="003615DF">
        <w:rPr>
          <w:rFonts w:hint="eastAsia"/>
          <w:color w:val="auto"/>
          <w:u w:val="single"/>
          <w:lang w:eastAsia="zh-CN"/>
        </w:rPr>
        <w:t xml:space="preserve"> SMILES </w:t>
      </w:r>
      <w:r w:rsidRPr="003615DF">
        <w:rPr>
          <w:rFonts w:hint="eastAsia"/>
          <w:color w:val="auto"/>
          <w:u w:val="single"/>
          <w:lang w:eastAsia="zh-CN"/>
        </w:rPr>
        <w:t>字符串解析乙醇、苯、苯酚三个分子并绘制二维结构图；②</w:t>
      </w:r>
      <w:r w:rsidRPr="003615DF">
        <w:rPr>
          <w:rFonts w:hint="eastAsia"/>
          <w:color w:val="auto"/>
          <w:u w:val="single"/>
          <w:lang w:eastAsia="zh-CN"/>
        </w:rPr>
        <w:t xml:space="preserve"> </w:t>
      </w:r>
      <w:r w:rsidRPr="003615DF">
        <w:rPr>
          <w:rFonts w:hint="eastAsia"/>
          <w:color w:val="auto"/>
          <w:u w:val="single"/>
          <w:lang w:eastAsia="zh-CN"/>
        </w:rPr>
        <w:t>计算了分子量、</w:t>
      </w:r>
      <w:proofErr w:type="spellStart"/>
      <w:r w:rsidRPr="003615DF">
        <w:rPr>
          <w:rFonts w:hint="eastAsia"/>
          <w:color w:val="auto"/>
          <w:u w:val="single"/>
          <w:lang w:eastAsia="zh-CN"/>
        </w:rPr>
        <w:t>LogP</w:t>
      </w:r>
      <w:proofErr w:type="spellEnd"/>
      <w:r w:rsidRPr="003615DF">
        <w:rPr>
          <w:rFonts w:hint="eastAsia"/>
          <w:color w:val="auto"/>
          <w:u w:val="single"/>
          <w:lang w:eastAsia="zh-CN"/>
        </w:rPr>
        <w:t xml:space="preserve"> </w:t>
      </w:r>
      <w:r w:rsidRPr="003615DF">
        <w:rPr>
          <w:rFonts w:hint="eastAsia"/>
          <w:color w:val="auto"/>
          <w:u w:val="single"/>
          <w:lang w:eastAsia="zh-CN"/>
        </w:rPr>
        <w:t>和氢键供体数等分子描述符；③</w:t>
      </w:r>
      <w:r w:rsidRPr="003615DF">
        <w:rPr>
          <w:rFonts w:hint="eastAsia"/>
          <w:color w:val="auto"/>
          <w:u w:val="single"/>
          <w:lang w:eastAsia="zh-CN"/>
        </w:rPr>
        <w:t xml:space="preserve"> </w:t>
      </w:r>
      <w:r w:rsidRPr="003615DF">
        <w:rPr>
          <w:rFonts w:hint="eastAsia"/>
          <w:color w:val="auto"/>
          <w:u w:val="single"/>
          <w:lang w:eastAsia="zh-CN"/>
        </w:rPr>
        <w:t>生成了</w:t>
      </w:r>
      <w:r w:rsidRPr="003615DF">
        <w:rPr>
          <w:rFonts w:hint="eastAsia"/>
          <w:color w:val="auto"/>
          <w:u w:val="single"/>
          <w:lang w:eastAsia="zh-CN"/>
        </w:rPr>
        <w:t xml:space="preserve"> 2048 </w:t>
      </w:r>
      <w:r w:rsidRPr="003615DF">
        <w:rPr>
          <w:rFonts w:hint="eastAsia"/>
          <w:color w:val="auto"/>
          <w:u w:val="single"/>
          <w:lang w:eastAsia="zh-CN"/>
        </w:rPr>
        <w:t>维</w:t>
      </w:r>
      <w:r w:rsidRPr="003615DF">
        <w:rPr>
          <w:rFonts w:hint="eastAsia"/>
          <w:color w:val="auto"/>
          <w:u w:val="single"/>
          <w:lang w:eastAsia="zh-CN"/>
        </w:rPr>
        <w:t xml:space="preserve"> Morgan </w:t>
      </w:r>
      <w:r w:rsidRPr="003615DF">
        <w:rPr>
          <w:rFonts w:hint="eastAsia"/>
          <w:color w:val="auto"/>
          <w:u w:val="single"/>
          <w:lang w:eastAsia="zh-CN"/>
        </w:rPr>
        <w:t>分子指纹，并导出为</w:t>
      </w:r>
      <w:r w:rsidRPr="003615DF">
        <w:rPr>
          <w:rFonts w:hint="eastAsia"/>
          <w:color w:val="auto"/>
          <w:u w:val="single"/>
          <w:lang w:eastAsia="zh-CN"/>
        </w:rPr>
        <w:t xml:space="preserve"> descriptors.csv </w:t>
      </w:r>
      <w:r w:rsidRPr="003615DF">
        <w:rPr>
          <w:rFonts w:hint="eastAsia"/>
          <w:color w:val="auto"/>
          <w:u w:val="single"/>
          <w:lang w:eastAsia="zh-CN"/>
        </w:rPr>
        <w:t>和</w:t>
      </w:r>
      <w:r w:rsidRPr="003615DF">
        <w:rPr>
          <w:rFonts w:hint="eastAsia"/>
          <w:color w:val="auto"/>
          <w:u w:val="single"/>
          <w:lang w:eastAsia="zh-CN"/>
        </w:rPr>
        <w:t xml:space="preserve"> fingerprints.csv</w:t>
      </w:r>
      <w:r w:rsidRPr="003615DF">
        <w:rPr>
          <w:rFonts w:hint="eastAsia"/>
          <w:color w:val="auto"/>
          <w:u w:val="single"/>
          <w:lang w:eastAsia="zh-CN"/>
        </w:rPr>
        <w:t>。</w:t>
      </w:r>
    </w:p>
    <w:p w14:paraId="546A04A0" w14:textId="1FD8CBCE" w:rsidR="00347335" w:rsidRPr="003615DF" w:rsidRDefault="003615DF" w:rsidP="003615DF">
      <w:pPr>
        <w:rPr>
          <w:color w:val="auto"/>
          <w:u w:val="single"/>
          <w:lang w:eastAsia="zh-CN"/>
        </w:rPr>
      </w:pPr>
      <w:r w:rsidRPr="003615DF">
        <w:rPr>
          <w:rFonts w:hint="eastAsia"/>
          <w:color w:val="auto"/>
          <w:u w:val="single"/>
          <w:lang w:eastAsia="zh-CN"/>
        </w:rPr>
        <w:t>这些输出之所以能作为后续机器学习模型的输入，是因为描述符和指纹把</w:t>
      </w:r>
      <w:r w:rsidRPr="003615DF">
        <w:rPr>
          <w:rFonts w:hint="eastAsia"/>
          <w:color w:val="auto"/>
          <w:u w:val="single"/>
          <w:lang w:eastAsia="zh-CN"/>
        </w:rPr>
        <w:t xml:space="preserve"> </w:t>
      </w:r>
      <w:proofErr w:type="gramStart"/>
      <w:r w:rsidRPr="003615DF">
        <w:rPr>
          <w:rFonts w:hint="eastAsia"/>
          <w:color w:val="auto"/>
          <w:u w:val="single"/>
          <w:lang w:eastAsia="zh-CN"/>
        </w:rPr>
        <w:t>"</w:t>
      </w:r>
      <w:r w:rsidRPr="003615DF">
        <w:rPr>
          <w:rFonts w:hint="eastAsia"/>
          <w:color w:val="auto"/>
          <w:u w:val="single"/>
          <w:lang w:eastAsia="zh-CN"/>
        </w:rPr>
        <w:t>分子结构</w:t>
      </w:r>
      <w:r w:rsidRPr="003615DF">
        <w:rPr>
          <w:rFonts w:hint="eastAsia"/>
          <w:color w:val="auto"/>
          <w:u w:val="single"/>
          <w:lang w:eastAsia="zh-CN"/>
        </w:rPr>
        <w:t>"</w:t>
      </w:r>
      <w:proofErr w:type="gramEnd"/>
      <w:r w:rsidRPr="003615DF">
        <w:rPr>
          <w:rFonts w:hint="eastAsia"/>
          <w:color w:val="auto"/>
          <w:u w:val="single"/>
          <w:lang w:eastAsia="zh-CN"/>
        </w:rPr>
        <w:t xml:space="preserve"> </w:t>
      </w:r>
      <w:r w:rsidRPr="003615DF">
        <w:rPr>
          <w:rFonts w:hint="eastAsia"/>
          <w:color w:val="auto"/>
          <w:u w:val="single"/>
          <w:lang w:eastAsia="zh-CN"/>
        </w:rPr>
        <w:t>这种非数值信息转换成了固定长度的数值向量</w:t>
      </w:r>
      <w:r w:rsidRPr="003615DF">
        <w:rPr>
          <w:rFonts w:hint="eastAsia"/>
          <w:color w:val="auto"/>
          <w:u w:val="single"/>
          <w:lang w:eastAsia="zh-CN"/>
        </w:rPr>
        <w:t xml:space="preserve"> </w:t>
      </w:r>
      <w:r w:rsidRPr="003615DF">
        <w:rPr>
          <w:rFonts w:hint="eastAsia"/>
          <w:color w:val="auto"/>
          <w:u w:val="single"/>
          <w:lang w:eastAsia="zh-CN"/>
        </w:rPr>
        <w:t>——</w:t>
      </w:r>
      <w:r w:rsidRPr="003615DF">
        <w:rPr>
          <w:rFonts w:hint="eastAsia"/>
          <w:color w:val="auto"/>
          <w:u w:val="single"/>
          <w:lang w:eastAsia="zh-CN"/>
        </w:rPr>
        <w:t xml:space="preserve"> </w:t>
      </w:r>
      <w:r w:rsidRPr="003615DF">
        <w:rPr>
          <w:rFonts w:hint="eastAsia"/>
          <w:color w:val="auto"/>
          <w:u w:val="single"/>
          <w:lang w:eastAsia="zh-CN"/>
        </w:rPr>
        <w:t>模型只能处理数字，不能直接看懂</w:t>
      </w:r>
      <w:r w:rsidRPr="003615DF">
        <w:rPr>
          <w:rFonts w:hint="eastAsia"/>
          <w:color w:val="auto"/>
          <w:u w:val="single"/>
          <w:lang w:eastAsia="zh-CN"/>
        </w:rPr>
        <w:t xml:space="preserve"> SMILES </w:t>
      </w:r>
      <w:r w:rsidRPr="003615DF">
        <w:rPr>
          <w:rFonts w:hint="eastAsia"/>
          <w:color w:val="auto"/>
          <w:u w:val="single"/>
          <w:lang w:eastAsia="zh-CN"/>
        </w:rPr>
        <w:t>或结构图。描述符提供了少量有明确物理意义的特征（如脂溶性、分子大小），指纹则用高维二进制向量编码了分子中的子结构片段，两者都可以直接作为</w:t>
      </w:r>
      <w:r w:rsidRPr="003615DF">
        <w:rPr>
          <w:rFonts w:hint="eastAsia"/>
          <w:color w:val="auto"/>
          <w:u w:val="single"/>
          <w:lang w:eastAsia="zh-CN"/>
        </w:rPr>
        <w:t xml:space="preserve"> QSAR / </w:t>
      </w:r>
      <w:r w:rsidRPr="003615DF">
        <w:rPr>
          <w:rFonts w:hint="eastAsia"/>
          <w:color w:val="auto"/>
          <w:u w:val="single"/>
          <w:lang w:eastAsia="zh-CN"/>
        </w:rPr>
        <w:t>性质预测模型的特征矩阵输入。</w:t>
      </w:r>
    </w:p>
    <w:p w14:paraId="02404592" w14:textId="77777777" w:rsidR="00347335" w:rsidRDefault="00000000">
      <w:pPr>
        <w:rPr>
          <w:lang w:eastAsia="zh-CN"/>
        </w:rPr>
      </w:pPr>
      <w:r>
        <w:rPr>
          <w:lang w:eastAsia="zh-CN"/>
        </w:rPr>
        <w:t>遇到了什么问题，怎样解决？没有遇到问题可写</w:t>
      </w:r>
      <w:r>
        <w:rPr>
          <w:lang w:eastAsia="zh-CN"/>
        </w:rPr>
        <w:t>“</w:t>
      </w:r>
      <w:r>
        <w:rPr>
          <w:lang w:eastAsia="zh-CN"/>
        </w:rPr>
        <w:t>无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6B9A48A" w14:textId="3E2B79A2" w:rsidR="00347335" w:rsidRPr="003615DF" w:rsidRDefault="003615DF">
      <w:pPr>
        <w:rPr>
          <w:color w:val="auto"/>
          <w:u w:val="single"/>
          <w:lang w:eastAsia="zh-CN"/>
        </w:rPr>
      </w:pPr>
      <w:r w:rsidRPr="003615DF">
        <w:rPr>
          <w:color w:val="auto"/>
          <w:u w:val="single"/>
          <w:lang w:eastAsia="zh-CN"/>
        </w:rPr>
        <w:t>本地初始</w:t>
      </w:r>
      <w:r w:rsidRPr="003615DF">
        <w:rPr>
          <w:color w:val="auto"/>
          <w:u w:val="single"/>
          <w:lang w:eastAsia="zh-CN"/>
        </w:rPr>
        <w:t xml:space="preserve"> Python </w:t>
      </w:r>
      <w:r w:rsidRPr="003615DF">
        <w:rPr>
          <w:color w:val="auto"/>
          <w:u w:val="single"/>
          <w:lang w:eastAsia="zh-CN"/>
        </w:rPr>
        <w:t>环境未安装</w:t>
      </w:r>
      <w:r w:rsidRPr="003615DF">
        <w:rPr>
          <w:color w:val="auto"/>
          <w:u w:val="single"/>
          <w:lang w:eastAsia="zh-CN"/>
        </w:rPr>
        <w:t xml:space="preserve"> </w:t>
      </w:r>
      <w:proofErr w:type="spellStart"/>
      <w:r w:rsidRPr="003615DF">
        <w:rPr>
          <w:color w:val="auto"/>
          <w:u w:val="single"/>
          <w:lang w:eastAsia="zh-CN"/>
        </w:rPr>
        <w:t>RDKit</w:t>
      </w:r>
      <w:proofErr w:type="spellEnd"/>
      <w:r w:rsidRPr="003615DF">
        <w:rPr>
          <w:color w:val="auto"/>
          <w:u w:val="single"/>
          <w:lang w:eastAsia="zh-CN"/>
        </w:rPr>
        <w:t xml:space="preserve"> </w:t>
      </w:r>
      <w:r w:rsidRPr="003615DF">
        <w:rPr>
          <w:color w:val="auto"/>
          <w:u w:val="single"/>
          <w:lang w:eastAsia="zh-CN"/>
        </w:rPr>
        <w:t>库，通过</w:t>
      </w:r>
      <w:r w:rsidRPr="003615DF">
        <w:rPr>
          <w:color w:val="auto"/>
          <w:u w:val="single"/>
          <w:lang w:eastAsia="zh-CN"/>
        </w:rPr>
        <w:t xml:space="preserve"> `pip install </w:t>
      </w:r>
      <w:proofErr w:type="spellStart"/>
      <w:r w:rsidRPr="003615DF">
        <w:rPr>
          <w:color w:val="auto"/>
          <w:u w:val="single"/>
          <w:lang w:eastAsia="zh-CN"/>
        </w:rPr>
        <w:t>rdkit</w:t>
      </w:r>
      <w:proofErr w:type="spellEnd"/>
      <w:r w:rsidRPr="003615DF">
        <w:rPr>
          <w:color w:val="auto"/>
          <w:u w:val="single"/>
          <w:lang w:eastAsia="zh-CN"/>
        </w:rPr>
        <w:t xml:space="preserve">` </w:t>
      </w:r>
      <w:r w:rsidRPr="003615DF">
        <w:rPr>
          <w:color w:val="auto"/>
          <w:u w:val="single"/>
          <w:lang w:eastAsia="zh-CN"/>
        </w:rPr>
        <w:t>在线安装解决；华为云镜像源缺少该包，切换到官方</w:t>
      </w:r>
      <w:r w:rsidRPr="003615DF">
        <w:rPr>
          <w:color w:val="auto"/>
          <w:u w:val="single"/>
          <w:lang w:eastAsia="zh-CN"/>
        </w:rPr>
        <w:t xml:space="preserve"> </w:t>
      </w:r>
      <w:proofErr w:type="spellStart"/>
      <w:r w:rsidRPr="003615DF">
        <w:rPr>
          <w:color w:val="auto"/>
          <w:u w:val="single"/>
          <w:lang w:eastAsia="zh-CN"/>
        </w:rPr>
        <w:t>PyPI</w:t>
      </w:r>
      <w:proofErr w:type="spellEnd"/>
      <w:r w:rsidRPr="003615DF">
        <w:rPr>
          <w:color w:val="auto"/>
          <w:u w:val="single"/>
          <w:lang w:eastAsia="zh-CN"/>
        </w:rPr>
        <w:t xml:space="preserve"> </w:t>
      </w:r>
      <w:r w:rsidRPr="003615DF">
        <w:rPr>
          <w:color w:val="auto"/>
          <w:u w:val="single"/>
          <w:lang w:eastAsia="zh-CN"/>
        </w:rPr>
        <w:t>源后成功安装。</w:t>
      </w:r>
    </w:p>
    <w:p w14:paraId="14B2ABF1" w14:textId="4C6ED973" w:rsidR="00347335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使用记录：使用的工具及帮助完成的工作，简写一两句；未使用则填</w:t>
      </w:r>
      <w:r>
        <w:rPr>
          <w:lang w:eastAsia="zh-CN"/>
        </w:rPr>
        <w:t>“</w:t>
      </w:r>
      <w:r>
        <w:rPr>
          <w:lang w:eastAsia="zh-CN"/>
        </w:rPr>
        <w:t>无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57AFCD7" w14:textId="3F9B85F5" w:rsidR="00347335" w:rsidRPr="003615DF" w:rsidRDefault="003615DF">
      <w:pPr>
        <w:rPr>
          <w:color w:val="auto"/>
          <w:u w:val="single"/>
        </w:rPr>
      </w:pPr>
      <w:proofErr w:type="spellStart"/>
      <w:r w:rsidRPr="003615DF">
        <w:rPr>
          <w:color w:val="auto"/>
          <w:u w:val="single"/>
        </w:rPr>
        <w:lastRenderedPageBreak/>
        <w:t>使用</w:t>
      </w:r>
      <w:proofErr w:type="spellEnd"/>
      <w:r w:rsidRPr="003615DF">
        <w:rPr>
          <w:color w:val="auto"/>
          <w:u w:val="single"/>
        </w:rPr>
        <w:t xml:space="preserve"> AI </w:t>
      </w:r>
      <w:proofErr w:type="spellStart"/>
      <w:r w:rsidRPr="003615DF">
        <w:rPr>
          <w:color w:val="auto"/>
          <w:u w:val="single"/>
        </w:rPr>
        <w:t>辅助完成</w:t>
      </w:r>
      <w:proofErr w:type="spellEnd"/>
      <w:r w:rsidRPr="003615DF">
        <w:rPr>
          <w:color w:val="auto"/>
          <w:u w:val="single"/>
        </w:rPr>
        <w:t xml:space="preserve"> </w:t>
      </w:r>
      <w:proofErr w:type="spellStart"/>
      <w:r w:rsidRPr="003615DF">
        <w:rPr>
          <w:color w:val="auto"/>
          <w:u w:val="single"/>
        </w:rPr>
        <w:t>RDKit</w:t>
      </w:r>
      <w:proofErr w:type="spellEnd"/>
      <w:r w:rsidRPr="003615DF">
        <w:rPr>
          <w:color w:val="auto"/>
          <w:u w:val="single"/>
        </w:rPr>
        <w:t xml:space="preserve"> </w:t>
      </w:r>
      <w:proofErr w:type="spellStart"/>
      <w:r w:rsidRPr="003615DF">
        <w:rPr>
          <w:color w:val="auto"/>
          <w:u w:val="single"/>
        </w:rPr>
        <w:t>环境配置、</w:t>
      </w:r>
      <w:r w:rsidRPr="003615DF">
        <w:rPr>
          <w:color w:val="auto"/>
          <w:u w:val="single"/>
        </w:rPr>
        <w:t>SMILES</w:t>
      </w:r>
      <w:proofErr w:type="spellEnd"/>
      <w:r w:rsidRPr="003615DF">
        <w:rPr>
          <w:color w:val="auto"/>
          <w:u w:val="single"/>
        </w:rPr>
        <w:t xml:space="preserve"> </w:t>
      </w:r>
      <w:proofErr w:type="spellStart"/>
      <w:r w:rsidRPr="003615DF">
        <w:rPr>
          <w:color w:val="auto"/>
          <w:u w:val="single"/>
        </w:rPr>
        <w:t>解析与分子结构图绘制、描述符与</w:t>
      </w:r>
      <w:proofErr w:type="spellEnd"/>
      <w:r w:rsidRPr="003615DF">
        <w:rPr>
          <w:color w:val="auto"/>
          <w:u w:val="single"/>
        </w:rPr>
        <w:t xml:space="preserve"> Morgan </w:t>
      </w:r>
      <w:proofErr w:type="spellStart"/>
      <w:r w:rsidRPr="003615DF">
        <w:rPr>
          <w:color w:val="auto"/>
          <w:u w:val="single"/>
        </w:rPr>
        <w:t>指纹计算、</w:t>
      </w:r>
      <w:r w:rsidRPr="003615DF">
        <w:rPr>
          <w:color w:val="auto"/>
          <w:u w:val="single"/>
        </w:rPr>
        <w:t>CSV</w:t>
      </w:r>
      <w:proofErr w:type="spellEnd"/>
      <w:r w:rsidRPr="003615DF">
        <w:rPr>
          <w:color w:val="auto"/>
          <w:u w:val="single"/>
        </w:rPr>
        <w:t xml:space="preserve"> </w:t>
      </w:r>
      <w:proofErr w:type="spellStart"/>
      <w:r w:rsidRPr="003615DF">
        <w:rPr>
          <w:color w:val="auto"/>
          <w:u w:val="single"/>
        </w:rPr>
        <w:t>文件导出，并协助理解</w:t>
      </w:r>
      <w:proofErr w:type="spellEnd"/>
      <w:r w:rsidRPr="003615DF">
        <w:rPr>
          <w:color w:val="auto"/>
          <w:u w:val="single"/>
        </w:rPr>
        <w:t xml:space="preserve"> </w:t>
      </w:r>
      <w:proofErr w:type="spellStart"/>
      <w:r w:rsidRPr="003615DF">
        <w:rPr>
          <w:color w:val="auto"/>
          <w:u w:val="single"/>
        </w:rPr>
        <w:t>SMILES</w:t>
      </w:r>
      <w:r w:rsidRPr="003615DF">
        <w:rPr>
          <w:color w:val="auto"/>
          <w:u w:val="single"/>
        </w:rPr>
        <w:t>、分子描述符和分子指纹的概念区别</w:t>
      </w:r>
      <w:proofErr w:type="spellEnd"/>
      <w:r w:rsidRPr="003615DF">
        <w:rPr>
          <w:color w:val="auto"/>
          <w:u w:val="single"/>
        </w:rPr>
        <w:t>。</w:t>
      </w:r>
    </w:p>
    <w:p w14:paraId="7A429819" w14:textId="77777777" w:rsidR="00347335" w:rsidRDefault="00000000">
      <w:pPr>
        <w:pStyle w:val="1"/>
      </w:pPr>
      <w:proofErr w:type="spellStart"/>
      <w:r>
        <w:t>提交清单</w:t>
      </w:r>
      <w:proofErr w:type="spellEnd"/>
    </w:p>
    <w:p w14:paraId="67D1E8AC" w14:textId="77777777" w:rsidR="00347335" w:rsidRDefault="00000000">
      <w:r>
        <w:t xml:space="preserve">□ </w:t>
      </w:r>
      <w:r>
        <w:t>本报告，含一张结构图和填写结果</w:t>
      </w:r>
      <w:r>
        <w:br/>
        <w:t xml:space="preserve">□ </w:t>
      </w:r>
      <w:r>
        <w:t>可运行的代码或</w:t>
      </w:r>
      <w:r>
        <w:t xml:space="preserve"> Notebook</w:t>
      </w:r>
      <w:r>
        <w:br/>
        <w:t xml:space="preserve">□ descriptors.csv </w:t>
      </w:r>
      <w:r>
        <w:t>和</w:t>
      </w:r>
      <w:r>
        <w:t xml:space="preserve"> fingerprints.csv</w:t>
      </w:r>
    </w:p>
    <w:p w14:paraId="7AD7F668" w14:textId="77777777" w:rsidR="00347335" w:rsidRDefault="00000000">
      <w:pPr>
        <w:rPr>
          <w:lang w:eastAsia="zh-CN"/>
        </w:rPr>
      </w:pPr>
      <w:r>
        <w:t>完成标准：能够运行代码、找到输出，并说清楚</w:t>
      </w:r>
      <w:r>
        <w:t xml:space="preserve"> SMILES</w:t>
      </w:r>
      <w:r>
        <w:t>、</w:t>
      </w:r>
      <w:proofErr w:type="spellStart"/>
      <w:r>
        <w:t>描述符和指纹分别是什么</w:t>
      </w:r>
      <w:proofErr w:type="spellEnd"/>
      <w:r>
        <w:t>。</w:t>
      </w:r>
      <w:r>
        <w:rPr>
          <w:lang w:eastAsia="zh-CN"/>
        </w:rPr>
        <w:t>本次不要求训练模型、比较多种指纹或复现论文。</w:t>
      </w:r>
    </w:p>
    <w:p w14:paraId="4A14F183" w14:textId="77777777" w:rsidR="00347335" w:rsidRDefault="00000000">
      <w:pPr>
        <w:rPr>
          <w:lang w:eastAsia="zh-CN"/>
        </w:rPr>
      </w:pPr>
      <w:r>
        <w:rPr>
          <w:lang w:eastAsia="zh-CN"/>
        </w:rPr>
        <w:t>参考：</w:t>
      </w:r>
      <w:proofErr w:type="spellStart"/>
      <w:r>
        <w:rPr>
          <w:lang w:eastAsia="zh-CN"/>
        </w:rPr>
        <w:t>RDKit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官方入门文档</w:t>
      </w:r>
      <w:r>
        <w:rPr>
          <w:lang w:eastAsia="zh-CN"/>
        </w:rPr>
        <w:t xml:space="preserve"> https://www.rdkit.org/docs/GettingStartedInPython.html</w:t>
      </w:r>
    </w:p>
    <w:sectPr w:rsidR="00347335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6044">
    <w:abstractNumId w:val="8"/>
  </w:num>
  <w:num w:numId="2" w16cid:durableId="1706247541">
    <w:abstractNumId w:val="6"/>
  </w:num>
  <w:num w:numId="3" w16cid:durableId="1843397712">
    <w:abstractNumId w:val="5"/>
  </w:num>
  <w:num w:numId="4" w16cid:durableId="1735661983">
    <w:abstractNumId w:val="4"/>
  </w:num>
  <w:num w:numId="5" w16cid:durableId="1354380183">
    <w:abstractNumId w:val="7"/>
  </w:num>
  <w:num w:numId="6" w16cid:durableId="1610889967">
    <w:abstractNumId w:val="3"/>
  </w:num>
  <w:num w:numId="7" w16cid:durableId="1823346638">
    <w:abstractNumId w:val="2"/>
  </w:num>
  <w:num w:numId="8" w16cid:durableId="1326788139">
    <w:abstractNumId w:val="1"/>
  </w:num>
  <w:num w:numId="9" w16cid:durableId="128831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46F"/>
    <w:rsid w:val="00034616"/>
    <w:rsid w:val="0006063C"/>
    <w:rsid w:val="0015074B"/>
    <w:rsid w:val="0029639D"/>
    <w:rsid w:val="002F040B"/>
    <w:rsid w:val="00326F90"/>
    <w:rsid w:val="00347335"/>
    <w:rsid w:val="003615DF"/>
    <w:rsid w:val="005F28BC"/>
    <w:rsid w:val="0063055F"/>
    <w:rsid w:val="00652C8D"/>
    <w:rsid w:val="00797DDC"/>
    <w:rsid w:val="00904366"/>
    <w:rsid w:val="009273C8"/>
    <w:rsid w:val="009A454D"/>
    <w:rsid w:val="00AA1D8D"/>
    <w:rsid w:val="00B47730"/>
    <w:rsid w:val="00C04A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75C92"/>
  <w14:defaultImageDpi w14:val="300"/>
  <w15:docId w15:val="{428D1A2A-E458-4460-B69F-3CEC30B3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Calibri" w:eastAsia="微软雅黑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 杨</cp:lastModifiedBy>
  <cp:revision>11</cp:revision>
  <dcterms:created xsi:type="dcterms:W3CDTF">2026-10-27T11:23:00Z</dcterms:created>
  <dcterms:modified xsi:type="dcterms:W3CDTF">2026-10-27T11:37:00Z</dcterms:modified>
  <cp:category/>
</cp:coreProperties>
</file>